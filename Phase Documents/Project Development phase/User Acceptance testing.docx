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122B" w14:textId="77777777" w:rsidR="00761D5A" w:rsidRPr="00591FBA" w:rsidRDefault="00000000" w:rsidP="00591FBA">
      <w:pPr>
        <w:pStyle w:val="Title"/>
        <w:pBdr>
          <w:bottom w:val="single" w:sz="8" w:space="8" w:color="4F81BD" w:themeColor="accent1"/>
        </w:pBdr>
        <w:jc w:val="center"/>
        <w:rPr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1FBA">
        <w:rPr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Acceptance Testing (UAT)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5A" w14:paraId="6C485ABB" w14:textId="77777777">
        <w:tc>
          <w:tcPr>
            <w:tcW w:w="4320" w:type="dxa"/>
          </w:tcPr>
          <w:p w14:paraId="6B22CD24" w14:textId="77777777" w:rsidR="00761D5A" w:rsidRDefault="00000000">
            <w:r>
              <w:t>Date</w:t>
            </w:r>
          </w:p>
        </w:tc>
        <w:tc>
          <w:tcPr>
            <w:tcW w:w="4320" w:type="dxa"/>
          </w:tcPr>
          <w:p w14:paraId="3124CFE5" w14:textId="7C3EA233" w:rsidR="00761D5A" w:rsidRPr="00D23048" w:rsidRDefault="00000000">
            <w:pPr>
              <w:rPr>
                <w:lang w:val="en-IN"/>
              </w:rPr>
            </w:pPr>
            <w:r>
              <w:t>2026-09-</w:t>
            </w:r>
            <w:r w:rsidR="00D23048">
              <w:t>27</w:t>
            </w:r>
          </w:p>
        </w:tc>
      </w:tr>
      <w:tr w:rsidR="00761D5A" w14:paraId="4C8D4893" w14:textId="77777777">
        <w:tc>
          <w:tcPr>
            <w:tcW w:w="4320" w:type="dxa"/>
          </w:tcPr>
          <w:p w14:paraId="2ECDB045" w14:textId="77777777" w:rsidR="00761D5A" w:rsidRDefault="00000000">
            <w:r>
              <w:t>Team ID</w:t>
            </w:r>
          </w:p>
        </w:tc>
        <w:tc>
          <w:tcPr>
            <w:tcW w:w="4320" w:type="dxa"/>
          </w:tcPr>
          <w:p w14:paraId="23F0161E" w14:textId="77777777" w:rsidR="00761D5A" w:rsidRDefault="00000000">
            <w:r>
              <w:t>SWTID-2026-9290</w:t>
            </w:r>
          </w:p>
        </w:tc>
      </w:tr>
      <w:tr w:rsidR="00761D5A" w14:paraId="2B235EF8" w14:textId="77777777">
        <w:tc>
          <w:tcPr>
            <w:tcW w:w="4320" w:type="dxa"/>
          </w:tcPr>
          <w:p w14:paraId="63261AC6" w14:textId="77777777" w:rsidR="00761D5A" w:rsidRDefault="00000000">
            <w:r>
              <w:t>Project Name</w:t>
            </w:r>
          </w:p>
        </w:tc>
        <w:tc>
          <w:tcPr>
            <w:tcW w:w="4320" w:type="dxa"/>
          </w:tcPr>
          <w:p w14:paraId="47DE02EF" w14:textId="77777777" w:rsidR="00761D5A" w:rsidRDefault="00000000">
            <w:r>
              <w:t>Askly - AI FAQ Assistant</w:t>
            </w:r>
          </w:p>
        </w:tc>
      </w:tr>
      <w:tr w:rsidR="00761D5A" w14:paraId="49F93383" w14:textId="77777777">
        <w:tc>
          <w:tcPr>
            <w:tcW w:w="4320" w:type="dxa"/>
          </w:tcPr>
          <w:p w14:paraId="06FF2943" w14:textId="77777777" w:rsidR="00761D5A" w:rsidRDefault="00000000">
            <w:r>
              <w:t>Maximum Marks</w:t>
            </w:r>
          </w:p>
        </w:tc>
        <w:tc>
          <w:tcPr>
            <w:tcW w:w="4320" w:type="dxa"/>
          </w:tcPr>
          <w:p w14:paraId="05DEA8AA" w14:textId="070EA40C" w:rsidR="00761D5A" w:rsidRDefault="00D23048">
            <w:r>
              <w:t>4 marks</w:t>
            </w:r>
          </w:p>
        </w:tc>
      </w:tr>
    </w:tbl>
    <w:p w14:paraId="7839F371" w14:textId="77777777" w:rsidR="00761D5A" w:rsidRPr="00591FBA" w:rsidRDefault="00000000">
      <w:pPr>
        <w:pStyle w:val="Heading2"/>
        <w:rPr>
          <w:color w:val="auto"/>
        </w:rPr>
      </w:pPr>
      <w:r w:rsidRPr="00591FBA">
        <w:rPr>
          <w:color w:val="auto"/>
        </w:rPr>
        <w:t>Project Overview:</w:t>
      </w:r>
    </w:p>
    <w:p w14:paraId="623D217F" w14:textId="77777777" w:rsidR="00761D5A" w:rsidRDefault="00000000">
      <w:r>
        <w:t>Project Name: Askly - AI FAQ Assistant</w:t>
      </w:r>
    </w:p>
    <w:p w14:paraId="5E3AF142" w14:textId="77777777" w:rsidR="00761D5A" w:rsidRDefault="00000000">
      <w:r>
        <w:t>Project Description: Askly is an AI-augmented FAQ management web application. It provides a browser-based FAQ library, public keyword search, user registration and JWT authentication, creator-controlled FAQ management, and Google Gemini-powered answer and FAQ generation.</w:t>
      </w:r>
    </w:p>
    <w:p w14:paraId="16464EF1" w14:textId="77777777" w:rsidR="00761D5A" w:rsidRDefault="00000000">
      <w:r>
        <w:t>Project Version: 1.0.0</w:t>
      </w:r>
    </w:p>
    <w:p w14:paraId="224F1E7D" w14:textId="4787E7BB" w:rsidR="00761D5A" w:rsidRDefault="00000000">
      <w:r>
        <w:t>Testing Period: 2026-09-2</w:t>
      </w:r>
      <w:r w:rsidR="00A558D9">
        <w:t>4</w:t>
      </w:r>
      <w:r>
        <w:t xml:space="preserve"> to 2026-09-2</w:t>
      </w:r>
      <w:r w:rsidR="00A558D9">
        <w:t>5</w:t>
      </w:r>
    </w:p>
    <w:p w14:paraId="505157F5" w14:textId="77777777" w:rsidR="00761D5A" w:rsidRPr="00591FBA" w:rsidRDefault="00000000">
      <w:pPr>
        <w:pStyle w:val="Heading2"/>
        <w:rPr>
          <w:color w:val="auto"/>
        </w:rPr>
      </w:pPr>
      <w:r w:rsidRPr="00591FBA">
        <w:rPr>
          <w:color w:val="auto"/>
        </w:rPr>
        <w:t>Testing Scope:</w:t>
      </w:r>
    </w:p>
    <w:p w14:paraId="5BA834D5" w14:textId="77777777" w:rsidR="00761D5A" w:rsidRDefault="00000000">
      <w:r>
        <w:t>Features and Functionalities to be Tested:</w:t>
      </w:r>
    </w:p>
    <w:p w14:paraId="5EFFBF9F" w14:textId="77777777" w:rsidR="00761D5A" w:rsidRDefault="00000000">
      <w:pPr>
        <w:pStyle w:val="ListBullet"/>
      </w:pPr>
      <w:r>
        <w:t>Application startup and browser UI availability.</w:t>
      </w:r>
    </w:p>
    <w:p w14:paraId="1467145A" w14:textId="77777777" w:rsidR="00761D5A" w:rsidRDefault="00000000">
      <w:pPr>
        <w:pStyle w:val="ListBullet"/>
      </w:pPr>
      <w:r>
        <w:t>API health response.</w:t>
      </w:r>
    </w:p>
    <w:p w14:paraId="51846F26" w14:textId="77777777" w:rsidR="00761D5A" w:rsidRDefault="00000000">
      <w:pPr>
        <w:pStyle w:val="ListBullet"/>
      </w:pPr>
      <w:r>
        <w:t>User registration, validation, and duplicate-email handling.</w:t>
      </w:r>
    </w:p>
    <w:p w14:paraId="60A8F652" w14:textId="77777777" w:rsidR="00761D5A" w:rsidRDefault="00000000">
      <w:pPr>
        <w:pStyle w:val="ListBullet"/>
      </w:pPr>
      <w:r>
        <w:t>User login, invalid login handling, and JWT token issuance.</w:t>
      </w:r>
    </w:p>
    <w:p w14:paraId="4CFE88BF" w14:textId="77777777" w:rsidR="00761D5A" w:rsidRDefault="00000000">
      <w:pPr>
        <w:pStyle w:val="ListBullet"/>
      </w:pPr>
      <w:r>
        <w:t>Authenticated profile retrieval.</w:t>
      </w:r>
    </w:p>
    <w:p w14:paraId="5BD0E2DF" w14:textId="77777777" w:rsidR="00761D5A" w:rsidRDefault="00000000">
      <w:pPr>
        <w:pStyle w:val="ListBullet"/>
      </w:pPr>
      <w:r>
        <w:t>Public FAQ listing and keyword search.</w:t>
      </w:r>
    </w:p>
    <w:p w14:paraId="779C7CE5" w14:textId="77777777" w:rsidR="00761D5A" w:rsidRDefault="00000000">
      <w:pPr>
        <w:pStyle w:val="ListBullet"/>
      </w:pPr>
      <w:r>
        <w:t>Authenticated FAQ creation, update, and deletion (with cross-user protection).</w:t>
      </w:r>
    </w:p>
    <w:p w14:paraId="49704F02" w14:textId="77777777" w:rsidR="00761D5A" w:rsidRDefault="00000000">
      <w:pPr>
        <w:pStyle w:val="ListBullet"/>
      </w:pPr>
      <w:r>
        <w:t>AI-generated answer and FAQ endpoints.</w:t>
      </w:r>
    </w:p>
    <w:p w14:paraId="7493D644" w14:textId="77777777" w:rsidR="00761D5A" w:rsidRDefault="00000000">
      <w:pPr>
        <w:pStyle w:val="ListBullet"/>
      </w:pPr>
      <w:r>
        <w:t>Token expiry, frontend authentication state, and logout behavior.</w:t>
      </w:r>
    </w:p>
    <w:p w14:paraId="668FE709" w14:textId="77777777" w:rsidR="00761D5A" w:rsidRDefault="00000000">
      <w:r>
        <w:t>User Stories or Requirements to be Tested:</w:t>
      </w:r>
    </w:p>
    <w:p w14:paraId="399F39AF" w14:textId="77777777" w:rsidR="00761D5A" w:rsidRDefault="00000000">
      <w:pPr>
        <w:pStyle w:val="ListBullet"/>
      </w:pPr>
      <w:r>
        <w:t>As a visitor, I can open the application and browse the shared FAQ library.</w:t>
      </w:r>
    </w:p>
    <w:p w14:paraId="2C74BA41" w14:textId="77777777" w:rsidR="00761D5A" w:rsidRDefault="00000000">
      <w:pPr>
        <w:pStyle w:val="ListBullet"/>
      </w:pPr>
      <w:r>
        <w:t>As a visitor, I can search FAQs by question, answer, or category.</w:t>
      </w:r>
    </w:p>
    <w:p w14:paraId="151A14A0" w14:textId="77777777" w:rsidR="00761D5A" w:rsidRDefault="00000000">
      <w:pPr>
        <w:pStyle w:val="ListBullet"/>
      </w:pPr>
      <w:r>
        <w:t>As a new user, I can register with a valid name, email, and password.</w:t>
      </w:r>
    </w:p>
    <w:p w14:paraId="2495FCC4" w14:textId="77777777" w:rsidR="00761D5A" w:rsidRDefault="00000000">
      <w:pPr>
        <w:pStyle w:val="ListBullet"/>
      </w:pPr>
      <w:r>
        <w:t>As an authenticated user, I can view my profile and manage my own FAQs.</w:t>
      </w:r>
    </w:p>
    <w:p w14:paraId="290EBF59" w14:textId="77777777" w:rsidR="00761D5A" w:rsidRDefault="00000000">
      <w:pPr>
        <w:pStyle w:val="ListBullet"/>
      </w:pPr>
      <w:r>
        <w:t>As an authenticated user, I cannot update or delete another user's FAQ.</w:t>
      </w:r>
    </w:p>
    <w:p w14:paraId="35CF927F" w14:textId="77777777" w:rsidR="00761D5A" w:rsidRDefault="00000000">
      <w:pPr>
        <w:pStyle w:val="ListBullet"/>
      </w:pPr>
      <w:r>
        <w:t>As an authenticated user, I can ask Gemini to generate an answer or FAQ draft.</w:t>
      </w:r>
    </w:p>
    <w:p w14:paraId="7733F1D1" w14:textId="77777777" w:rsidR="00761D5A" w:rsidRPr="00591FBA" w:rsidRDefault="00000000">
      <w:pPr>
        <w:pStyle w:val="Heading2"/>
        <w:rPr>
          <w:color w:val="auto"/>
        </w:rPr>
      </w:pPr>
      <w:r w:rsidRPr="00591FBA">
        <w:rPr>
          <w:color w:val="auto"/>
        </w:rPr>
        <w:t>Testing Environment:</w:t>
      </w:r>
    </w:p>
    <w:p w14:paraId="1ED0DD68" w14:textId="77777777" w:rsidR="00761D5A" w:rsidRDefault="00000000">
      <w:r>
        <w:t>URL/Location: http://localhost:5000</w:t>
      </w:r>
    </w:p>
    <w:p w14:paraId="4DCAA9A2" w14:textId="77777777" w:rsidR="00761D5A" w:rsidRDefault="00000000">
      <w:r>
        <w:t>Credentials (if required): Test account created through POST /api/auth/register</w:t>
      </w:r>
    </w:p>
    <w:p w14:paraId="72DA974C" w14:textId="77777777" w:rsidR="00761D5A" w:rsidRPr="00591FBA" w:rsidRDefault="00000000">
      <w:pPr>
        <w:pStyle w:val="Heading2"/>
      </w:pPr>
      <w:r w:rsidRPr="00591FBA">
        <w:rPr>
          <w:color w:val="auto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386"/>
        <w:gridCol w:w="2916"/>
        <w:gridCol w:w="1341"/>
        <w:gridCol w:w="1525"/>
        <w:gridCol w:w="1017"/>
      </w:tblGrid>
      <w:tr w:rsidR="00761D5A" w14:paraId="166E8395" w14:textId="77777777">
        <w:tc>
          <w:tcPr>
            <w:tcW w:w="1440" w:type="dxa"/>
          </w:tcPr>
          <w:p w14:paraId="46EB2A95" w14:textId="77777777" w:rsidR="00761D5A" w:rsidRDefault="00000000">
            <w:r>
              <w:t>Test Case ID</w:t>
            </w:r>
          </w:p>
        </w:tc>
        <w:tc>
          <w:tcPr>
            <w:tcW w:w="1440" w:type="dxa"/>
          </w:tcPr>
          <w:p w14:paraId="46CD663A" w14:textId="77777777" w:rsidR="00761D5A" w:rsidRDefault="00000000">
            <w:r>
              <w:t>Test Scenario</w:t>
            </w:r>
          </w:p>
        </w:tc>
        <w:tc>
          <w:tcPr>
            <w:tcW w:w="1440" w:type="dxa"/>
          </w:tcPr>
          <w:p w14:paraId="50D79F94" w14:textId="77777777" w:rsidR="00761D5A" w:rsidRDefault="00000000">
            <w:r>
              <w:t>Test Steps</w:t>
            </w:r>
          </w:p>
        </w:tc>
        <w:tc>
          <w:tcPr>
            <w:tcW w:w="1440" w:type="dxa"/>
          </w:tcPr>
          <w:p w14:paraId="7B11C8CE" w14:textId="77777777" w:rsidR="00761D5A" w:rsidRDefault="00000000">
            <w:r>
              <w:t>Expected Result</w:t>
            </w:r>
          </w:p>
        </w:tc>
        <w:tc>
          <w:tcPr>
            <w:tcW w:w="1440" w:type="dxa"/>
          </w:tcPr>
          <w:p w14:paraId="74517115" w14:textId="77777777" w:rsidR="00761D5A" w:rsidRDefault="00000000">
            <w:r>
              <w:t>Actual Result</w:t>
            </w:r>
          </w:p>
        </w:tc>
        <w:tc>
          <w:tcPr>
            <w:tcW w:w="1440" w:type="dxa"/>
          </w:tcPr>
          <w:p w14:paraId="736C2258" w14:textId="77777777" w:rsidR="00761D5A" w:rsidRDefault="00000000">
            <w:r>
              <w:t>Pass/Fail</w:t>
            </w:r>
          </w:p>
        </w:tc>
      </w:tr>
      <w:tr w:rsidR="00761D5A" w14:paraId="1D5665F0" w14:textId="77777777">
        <w:tc>
          <w:tcPr>
            <w:tcW w:w="1440" w:type="dxa"/>
          </w:tcPr>
          <w:p w14:paraId="28BA971D" w14:textId="77777777" w:rsidR="00761D5A" w:rsidRDefault="00000000">
            <w:r>
              <w:t>TC-001</w:t>
            </w:r>
          </w:p>
        </w:tc>
        <w:tc>
          <w:tcPr>
            <w:tcW w:w="1440" w:type="dxa"/>
          </w:tcPr>
          <w:p w14:paraId="1943FEEA" w14:textId="77777777" w:rsidR="00761D5A" w:rsidRDefault="00000000">
            <w:r>
              <w:t>Start the application and open the browser UI</w:t>
            </w:r>
          </w:p>
        </w:tc>
        <w:tc>
          <w:tcPr>
            <w:tcW w:w="1440" w:type="dxa"/>
          </w:tcPr>
          <w:p w14:paraId="60972681" w14:textId="77777777" w:rsidR="00761D5A" w:rsidRDefault="00000000">
            <w:r>
              <w:t>1. Start MongoDB. 2. Run npm start. 3. Open http://localhost:5000</w:t>
            </w:r>
          </w:p>
        </w:tc>
        <w:tc>
          <w:tcPr>
            <w:tcW w:w="1440" w:type="dxa"/>
          </w:tcPr>
          <w:p w14:paraId="21AD185A" w14:textId="77777777" w:rsidR="00761D5A" w:rsidRDefault="00000000">
            <w:r>
              <w:t>The server starts successfully and the Askly FAQ interface loads.</w:t>
            </w:r>
          </w:p>
        </w:tc>
        <w:tc>
          <w:tcPr>
            <w:tcW w:w="1440" w:type="dxa"/>
          </w:tcPr>
          <w:p w14:paraId="088C0758" w14:textId="77777777" w:rsidR="00761D5A" w:rsidRDefault="00000000">
            <w:r>
              <w:t>PASS - Express served the Askly HTML page at localhost:5000.</w:t>
            </w:r>
          </w:p>
        </w:tc>
        <w:tc>
          <w:tcPr>
            <w:tcW w:w="1440" w:type="dxa"/>
          </w:tcPr>
          <w:p w14:paraId="7F027BDA" w14:textId="77777777" w:rsidR="00761D5A" w:rsidRDefault="00000000">
            <w:r>
              <w:t>Pass</w:t>
            </w:r>
          </w:p>
        </w:tc>
      </w:tr>
      <w:tr w:rsidR="00761D5A" w14:paraId="136DD817" w14:textId="77777777">
        <w:tc>
          <w:tcPr>
            <w:tcW w:w="1440" w:type="dxa"/>
          </w:tcPr>
          <w:p w14:paraId="169178E3" w14:textId="77777777" w:rsidR="00761D5A" w:rsidRDefault="00000000">
            <w:r>
              <w:t>TC-003</w:t>
            </w:r>
          </w:p>
        </w:tc>
        <w:tc>
          <w:tcPr>
            <w:tcW w:w="1440" w:type="dxa"/>
          </w:tcPr>
          <w:p w14:paraId="65D767FE" w14:textId="77777777" w:rsidR="00761D5A" w:rsidRDefault="00000000">
            <w:r>
              <w:t>Register a new user with valid data</w:t>
            </w:r>
          </w:p>
        </w:tc>
        <w:tc>
          <w:tcPr>
            <w:tcW w:w="1440" w:type="dxa"/>
          </w:tcPr>
          <w:p w14:paraId="13BD58B6" w14:textId="77777777" w:rsidR="00761D5A" w:rsidRDefault="00000000">
            <w:r>
              <w:t>1. Send POST /api/auth/register.</w:t>
            </w:r>
          </w:p>
        </w:tc>
        <w:tc>
          <w:tcPr>
            <w:tcW w:w="1440" w:type="dxa"/>
          </w:tcPr>
          <w:p w14:paraId="620104FF" w14:textId="77777777" w:rsidR="00761D5A" w:rsidRDefault="00000000">
            <w:r>
              <w:t>HTTP 201 returns user details and a JWT.</w:t>
            </w:r>
          </w:p>
        </w:tc>
        <w:tc>
          <w:tcPr>
            <w:tcW w:w="1440" w:type="dxa"/>
          </w:tcPr>
          <w:p w14:paraId="5C29A465" w14:textId="77777777" w:rsidR="00761D5A" w:rsidRDefault="00000000">
            <w:r>
              <w:t>PASS - Valid registration returned HTTP 201.</w:t>
            </w:r>
          </w:p>
        </w:tc>
        <w:tc>
          <w:tcPr>
            <w:tcW w:w="1440" w:type="dxa"/>
          </w:tcPr>
          <w:p w14:paraId="449496E6" w14:textId="77777777" w:rsidR="00761D5A" w:rsidRDefault="00000000">
            <w:r>
              <w:t>Pass</w:t>
            </w:r>
          </w:p>
        </w:tc>
      </w:tr>
      <w:tr w:rsidR="00761D5A" w14:paraId="3E2D8E24" w14:textId="77777777">
        <w:tc>
          <w:tcPr>
            <w:tcW w:w="1440" w:type="dxa"/>
          </w:tcPr>
          <w:p w14:paraId="7807985C" w14:textId="77777777" w:rsidR="00761D5A" w:rsidRDefault="00000000">
            <w:r>
              <w:t>TC-008</w:t>
            </w:r>
          </w:p>
        </w:tc>
        <w:tc>
          <w:tcPr>
            <w:tcW w:w="1440" w:type="dxa"/>
          </w:tcPr>
          <w:p w14:paraId="566CEF7E" w14:textId="77777777" w:rsidR="00761D5A" w:rsidRDefault="00000000">
            <w:r>
              <w:t>Log in with valid credentials</w:t>
            </w:r>
          </w:p>
        </w:tc>
        <w:tc>
          <w:tcPr>
            <w:tcW w:w="1440" w:type="dxa"/>
          </w:tcPr>
          <w:p w14:paraId="2C2C882C" w14:textId="77777777" w:rsidR="00761D5A" w:rsidRDefault="00000000">
            <w:r>
              <w:t>1. Send POST /api/auth/login.</w:t>
            </w:r>
          </w:p>
        </w:tc>
        <w:tc>
          <w:tcPr>
            <w:tcW w:w="1440" w:type="dxa"/>
          </w:tcPr>
          <w:p w14:paraId="4370B9D4" w14:textId="77777777" w:rsidR="00761D5A" w:rsidRDefault="00000000">
            <w:r>
              <w:t>HTTP 200 returns user details and a JWT.</w:t>
            </w:r>
          </w:p>
        </w:tc>
        <w:tc>
          <w:tcPr>
            <w:tcW w:w="1440" w:type="dxa"/>
          </w:tcPr>
          <w:p w14:paraId="5695DC8C" w14:textId="77777777" w:rsidR="00761D5A" w:rsidRDefault="00000000">
            <w:r>
              <w:t>PASS - Valid login returned HTTP 200.</w:t>
            </w:r>
          </w:p>
        </w:tc>
        <w:tc>
          <w:tcPr>
            <w:tcW w:w="1440" w:type="dxa"/>
          </w:tcPr>
          <w:p w14:paraId="4E3ABB3A" w14:textId="77777777" w:rsidR="00761D5A" w:rsidRDefault="00000000">
            <w:r>
              <w:t>Pass</w:t>
            </w:r>
          </w:p>
        </w:tc>
      </w:tr>
      <w:tr w:rsidR="00761D5A" w14:paraId="4F8020E8" w14:textId="77777777">
        <w:tc>
          <w:tcPr>
            <w:tcW w:w="1440" w:type="dxa"/>
          </w:tcPr>
          <w:p w14:paraId="74B2CE65" w14:textId="77777777" w:rsidR="00761D5A" w:rsidRDefault="00000000">
            <w:r>
              <w:t>TC-013</w:t>
            </w:r>
          </w:p>
        </w:tc>
        <w:tc>
          <w:tcPr>
            <w:tcW w:w="1440" w:type="dxa"/>
          </w:tcPr>
          <w:p w14:paraId="0AA4F84C" w14:textId="77777777" w:rsidR="00761D5A" w:rsidRDefault="00000000">
            <w:r>
              <w:t>List FAQs publicly</w:t>
            </w:r>
          </w:p>
        </w:tc>
        <w:tc>
          <w:tcPr>
            <w:tcW w:w="1440" w:type="dxa"/>
          </w:tcPr>
          <w:p w14:paraId="75D63BF8" w14:textId="77777777" w:rsidR="00761D5A" w:rsidRDefault="00000000">
            <w:r>
              <w:t>1. Send GET /api/faqs without authentication.</w:t>
            </w:r>
          </w:p>
        </w:tc>
        <w:tc>
          <w:tcPr>
            <w:tcW w:w="1440" w:type="dxa"/>
          </w:tcPr>
          <w:p w14:paraId="36C79A6C" w14:textId="77777777" w:rsidR="00761D5A" w:rsidRDefault="00000000">
            <w:r>
              <w:t>HTTP 200 returns a count and FAQ array.</w:t>
            </w:r>
          </w:p>
        </w:tc>
        <w:tc>
          <w:tcPr>
            <w:tcW w:w="1440" w:type="dxa"/>
          </w:tcPr>
          <w:p w14:paraId="227BE87E" w14:textId="77777777" w:rsidR="00761D5A" w:rsidRDefault="00000000">
            <w:r>
              <w:t>PASS - Public FAQ listing returned HTTP 200.</w:t>
            </w:r>
          </w:p>
        </w:tc>
        <w:tc>
          <w:tcPr>
            <w:tcW w:w="1440" w:type="dxa"/>
          </w:tcPr>
          <w:p w14:paraId="0692F9A7" w14:textId="77777777" w:rsidR="00761D5A" w:rsidRDefault="00000000">
            <w:r>
              <w:t>Pass</w:t>
            </w:r>
          </w:p>
        </w:tc>
      </w:tr>
      <w:tr w:rsidR="00761D5A" w14:paraId="33C65E47" w14:textId="77777777">
        <w:tc>
          <w:tcPr>
            <w:tcW w:w="1440" w:type="dxa"/>
          </w:tcPr>
          <w:p w14:paraId="017B48B0" w14:textId="77777777" w:rsidR="00761D5A" w:rsidRDefault="00000000">
            <w:r>
              <w:t>TC-016</w:t>
            </w:r>
          </w:p>
        </w:tc>
        <w:tc>
          <w:tcPr>
            <w:tcW w:w="1440" w:type="dxa"/>
          </w:tcPr>
          <w:p w14:paraId="71A04AB2" w14:textId="77777777" w:rsidR="00761D5A" w:rsidRDefault="00000000">
            <w:r>
              <w:t>Search FAQs by keyword</w:t>
            </w:r>
          </w:p>
        </w:tc>
        <w:tc>
          <w:tcPr>
            <w:tcW w:w="1440" w:type="dxa"/>
          </w:tcPr>
          <w:p w14:paraId="2D5E88CD" w14:textId="77777777" w:rsidR="00761D5A" w:rsidRDefault="00000000">
            <w:r>
              <w:t>1. Send GET /api/faqs/search?q=technology.</w:t>
            </w:r>
          </w:p>
        </w:tc>
        <w:tc>
          <w:tcPr>
            <w:tcW w:w="1440" w:type="dxa"/>
          </w:tcPr>
          <w:p w14:paraId="1EB2E256" w14:textId="77777777" w:rsidR="00761D5A" w:rsidRDefault="00000000">
            <w:r>
              <w:t>HTTP 200 returns case-insensitive keyword matches.</w:t>
            </w:r>
          </w:p>
        </w:tc>
        <w:tc>
          <w:tcPr>
            <w:tcW w:w="1440" w:type="dxa"/>
          </w:tcPr>
          <w:p w14:paraId="4FA1CA1E" w14:textId="77777777" w:rsidR="00761D5A" w:rsidRDefault="00000000">
            <w:r>
              <w:t>PASS - Keyword search returned HTTP 200.</w:t>
            </w:r>
          </w:p>
        </w:tc>
        <w:tc>
          <w:tcPr>
            <w:tcW w:w="1440" w:type="dxa"/>
          </w:tcPr>
          <w:p w14:paraId="0CD3C8AD" w14:textId="77777777" w:rsidR="00761D5A" w:rsidRDefault="00000000">
            <w:r>
              <w:t>Pass</w:t>
            </w:r>
          </w:p>
        </w:tc>
      </w:tr>
      <w:tr w:rsidR="00761D5A" w14:paraId="26F6A3B0" w14:textId="77777777">
        <w:tc>
          <w:tcPr>
            <w:tcW w:w="1440" w:type="dxa"/>
          </w:tcPr>
          <w:p w14:paraId="5C1BA3EE" w14:textId="77777777" w:rsidR="00761D5A" w:rsidRDefault="00000000">
            <w:r>
              <w:t>TC-018</w:t>
            </w:r>
          </w:p>
        </w:tc>
        <w:tc>
          <w:tcPr>
            <w:tcW w:w="1440" w:type="dxa"/>
          </w:tcPr>
          <w:p w14:paraId="2B6CCF02" w14:textId="77777777" w:rsidR="00761D5A" w:rsidRDefault="00000000">
            <w:r>
              <w:t>Create an FAQ with valid authenticated data</w:t>
            </w:r>
          </w:p>
        </w:tc>
        <w:tc>
          <w:tcPr>
            <w:tcW w:w="1440" w:type="dxa"/>
          </w:tcPr>
          <w:p w14:paraId="084E48A3" w14:textId="77777777" w:rsidR="00761D5A" w:rsidRDefault="00000000">
            <w:r>
              <w:t>1. Log in and copy JWT. 2. Send POST /api/faqs with token.</w:t>
            </w:r>
          </w:p>
        </w:tc>
        <w:tc>
          <w:tcPr>
            <w:tcW w:w="1440" w:type="dxa"/>
          </w:tcPr>
          <w:p w14:paraId="3E453E93" w14:textId="77777777" w:rsidR="00761D5A" w:rsidRDefault="00000000">
            <w:r>
              <w:t>HTTP 201 stores the FAQ with creator reference.</w:t>
            </w:r>
          </w:p>
        </w:tc>
        <w:tc>
          <w:tcPr>
            <w:tcW w:w="1440" w:type="dxa"/>
          </w:tcPr>
          <w:p w14:paraId="017E7170" w14:textId="77777777" w:rsidR="00761D5A" w:rsidRDefault="00000000">
            <w:r>
              <w:t>PASS - Authenticated FAQ creation returned HTTP 201.</w:t>
            </w:r>
          </w:p>
        </w:tc>
        <w:tc>
          <w:tcPr>
            <w:tcW w:w="1440" w:type="dxa"/>
          </w:tcPr>
          <w:p w14:paraId="6AD2759B" w14:textId="77777777" w:rsidR="00761D5A" w:rsidRDefault="00000000">
            <w:r>
              <w:t>Pass</w:t>
            </w:r>
          </w:p>
        </w:tc>
      </w:tr>
      <w:tr w:rsidR="00761D5A" w14:paraId="34A5667E" w14:textId="77777777">
        <w:tc>
          <w:tcPr>
            <w:tcW w:w="1440" w:type="dxa"/>
          </w:tcPr>
          <w:p w14:paraId="5EF25700" w14:textId="77777777" w:rsidR="00761D5A" w:rsidRDefault="00000000">
            <w:r>
              <w:t>TC-021</w:t>
            </w:r>
          </w:p>
        </w:tc>
        <w:tc>
          <w:tcPr>
            <w:tcW w:w="1440" w:type="dxa"/>
          </w:tcPr>
          <w:p w14:paraId="12008075" w14:textId="77777777" w:rsidR="00761D5A" w:rsidRDefault="00000000">
            <w:r>
              <w:t>Update an owned FAQ</w:t>
            </w:r>
          </w:p>
        </w:tc>
        <w:tc>
          <w:tcPr>
            <w:tcW w:w="1440" w:type="dxa"/>
          </w:tcPr>
          <w:p w14:paraId="384CB9BC" w14:textId="77777777" w:rsidR="00761D5A" w:rsidRDefault="00000000">
            <w:r>
              <w:t>1. Log in as creator. 2. Send PUT /api/faqs/&lt;id&gt;.</w:t>
            </w:r>
          </w:p>
        </w:tc>
        <w:tc>
          <w:tcPr>
            <w:tcW w:w="1440" w:type="dxa"/>
          </w:tcPr>
          <w:p w14:paraId="727E21BC" w14:textId="77777777" w:rsidR="00761D5A" w:rsidRDefault="00000000">
            <w:r>
              <w:t>HTTP 200 returns the updated owned FAQ.</w:t>
            </w:r>
          </w:p>
        </w:tc>
        <w:tc>
          <w:tcPr>
            <w:tcW w:w="1440" w:type="dxa"/>
          </w:tcPr>
          <w:p w14:paraId="6BE10B3A" w14:textId="77777777" w:rsidR="00761D5A" w:rsidRDefault="00000000">
            <w:r>
              <w:t>PASS - Owned FAQ update returned HTTP 200.</w:t>
            </w:r>
          </w:p>
        </w:tc>
        <w:tc>
          <w:tcPr>
            <w:tcW w:w="1440" w:type="dxa"/>
          </w:tcPr>
          <w:p w14:paraId="3378997F" w14:textId="77777777" w:rsidR="00761D5A" w:rsidRDefault="00000000">
            <w:r>
              <w:t>Pass</w:t>
            </w:r>
          </w:p>
        </w:tc>
      </w:tr>
      <w:tr w:rsidR="00761D5A" w14:paraId="40C17AD5" w14:textId="77777777">
        <w:tc>
          <w:tcPr>
            <w:tcW w:w="1440" w:type="dxa"/>
          </w:tcPr>
          <w:p w14:paraId="4859C2F2" w14:textId="77777777" w:rsidR="00761D5A" w:rsidRDefault="00000000">
            <w:r>
              <w:t>TC-022</w:t>
            </w:r>
          </w:p>
        </w:tc>
        <w:tc>
          <w:tcPr>
            <w:tcW w:w="1440" w:type="dxa"/>
          </w:tcPr>
          <w:p w14:paraId="36988938" w14:textId="77777777" w:rsidR="00761D5A" w:rsidRDefault="00000000">
            <w:r>
              <w:t>Prevent updating another user's FAQ</w:t>
            </w:r>
          </w:p>
        </w:tc>
        <w:tc>
          <w:tcPr>
            <w:tcW w:w="1440" w:type="dxa"/>
          </w:tcPr>
          <w:p w14:paraId="14D4F1E1" w14:textId="77777777" w:rsidR="00761D5A" w:rsidRDefault="00000000">
            <w:r>
              <w:t>1. Log in as User B. 2. Send PUT /api/faqs/&lt;user-a-faq-id&gt;.</w:t>
            </w:r>
          </w:p>
        </w:tc>
        <w:tc>
          <w:tcPr>
            <w:tcW w:w="1440" w:type="dxa"/>
          </w:tcPr>
          <w:p w14:paraId="484FF19F" w14:textId="77777777" w:rsidR="00761D5A" w:rsidRDefault="00000000">
            <w:r>
              <w:t>HTTP 403 is returned and the FAQ remains unchanged.</w:t>
            </w:r>
          </w:p>
        </w:tc>
        <w:tc>
          <w:tcPr>
            <w:tcW w:w="1440" w:type="dxa"/>
          </w:tcPr>
          <w:p w14:paraId="3DF53309" w14:textId="77777777" w:rsidR="00761D5A" w:rsidRDefault="00000000">
            <w:r>
              <w:t>PASS - Cross-user FAQ update returned HTTP 403.</w:t>
            </w:r>
          </w:p>
        </w:tc>
        <w:tc>
          <w:tcPr>
            <w:tcW w:w="1440" w:type="dxa"/>
          </w:tcPr>
          <w:p w14:paraId="02B3A4AF" w14:textId="77777777" w:rsidR="00761D5A" w:rsidRDefault="00000000">
            <w:r>
              <w:t>Pass</w:t>
            </w:r>
          </w:p>
        </w:tc>
      </w:tr>
      <w:tr w:rsidR="00761D5A" w14:paraId="78AFF221" w14:textId="77777777">
        <w:tc>
          <w:tcPr>
            <w:tcW w:w="1440" w:type="dxa"/>
          </w:tcPr>
          <w:p w14:paraId="59920C21" w14:textId="77777777" w:rsidR="00761D5A" w:rsidRDefault="00000000">
            <w:r>
              <w:lastRenderedPageBreak/>
              <w:t>TC-025</w:t>
            </w:r>
          </w:p>
        </w:tc>
        <w:tc>
          <w:tcPr>
            <w:tcW w:w="1440" w:type="dxa"/>
          </w:tcPr>
          <w:p w14:paraId="52E83B28" w14:textId="77777777" w:rsidR="00761D5A" w:rsidRDefault="00000000">
            <w:r>
              <w:t>Generate an AI answer</w:t>
            </w:r>
          </w:p>
        </w:tc>
        <w:tc>
          <w:tcPr>
            <w:tcW w:w="1440" w:type="dxa"/>
          </w:tcPr>
          <w:p w14:paraId="32326053" w14:textId="77777777" w:rsidR="00761D5A" w:rsidRDefault="00000000">
            <w:r>
              <w:t>1. Send POST /api/ai/answer with valid question and token.</w:t>
            </w:r>
          </w:p>
        </w:tc>
        <w:tc>
          <w:tcPr>
            <w:tcW w:w="1440" w:type="dxa"/>
          </w:tcPr>
          <w:p w14:paraId="51A60E1E" w14:textId="77777777" w:rsidR="00761D5A" w:rsidRDefault="00000000">
            <w:r>
              <w:t>HTTP 200 returns a non-empty generated answer.</w:t>
            </w:r>
          </w:p>
        </w:tc>
        <w:tc>
          <w:tcPr>
            <w:tcW w:w="1440" w:type="dxa"/>
          </w:tcPr>
          <w:p w14:paraId="6A78770D" w14:textId="77777777" w:rsidR="00761D5A" w:rsidRDefault="00000000">
            <w:r>
              <w:t>PASS - Gemini answer request returned HTTP 200.</w:t>
            </w:r>
          </w:p>
        </w:tc>
        <w:tc>
          <w:tcPr>
            <w:tcW w:w="1440" w:type="dxa"/>
          </w:tcPr>
          <w:p w14:paraId="2A7C2BFA" w14:textId="77777777" w:rsidR="00761D5A" w:rsidRDefault="00000000">
            <w:r>
              <w:t>Pass</w:t>
            </w:r>
          </w:p>
        </w:tc>
      </w:tr>
      <w:tr w:rsidR="00761D5A" w14:paraId="663F8AB6" w14:textId="77777777">
        <w:tc>
          <w:tcPr>
            <w:tcW w:w="1440" w:type="dxa"/>
          </w:tcPr>
          <w:p w14:paraId="10E8D3CD" w14:textId="77777777" w:rsidR="00761D5A" w:rsidRDefault="00000000">
            <w:r>
              <w:t>TC-030</w:t>
            </w:r>
          </w:p>
        </w:tc>
        <w:tc>
          <w:tcPr>
            <w:tcW w:w="1440" w:type="dxa"/>
          </w:tcPr>
          <w:p w14:paraId="4F122408" w14:textId="77777777" w:rsidR="00761D5A" w:rsidRDefault="00000000">
            <w:r>
              <w:t>Use browser registration, login, and logout</w:t>
            </w:r>
          </w:p>
        </w:tc>
        <w:tc>
          <w:tcPr>
            <w:tcW w:w="1440" w:type="dxa"/>
          </w:tcPr>
          <w:p w14:paraId="05FD2877" w14:textId="77777777" w:rsidR="00761D5A" w:rsidRDefault="00000000">
            <w:r>
              <w:t>1. Register/log in. 2. Check UI state. 3. Log out.</w:t>
            </w:r>
          </w:p>
        </w:tc>
        <w:tc>
          <w:tcPr>
            <w:tcW w:w="1440" w:type="dxa"/>
          </w:tcPr>
          <w:p w14:paraId="5C0623BD" w14:textId="77777777" w:rsidR="00761D5A" w:rsidRDefault="00000000">
            <w:r>
              <w:t>UI state updates appropriately and session is cleared on logout.</w:t>
            </w:r>
          </w:p>
        </w:tc>
        <w:tc>
          <w:tcPr>
            <w:tcW w:w="1440" w:type="dxa"/>
          </w:tcPr>
          <w:p w14:paraId="7295E093" w14:textId="77777777" w:rsidR="00761D5A" w:rsidRDefault="00000000">
            <w:r>
              <w:t>PASS - Browser registration created a user session, logout reset UI.</w:t>
            </w:r>
          </w:p>
        </w:tc>
        <w:tc>
          <w:tcPr>
            <w:tcW w:w="1440" w:type="dxa"/>
          </w:tcPr>
          <w:p w14:paraId="7AD55C36" w14:textId="77777777" w:rsidR="00761D5A" w:rsidRDefault="00000000">
            <w:r>
              <w:t>Pass</w:t>
            </w:r>
          </w:p>
        </w:tc>
      </w:tr>
    </w:tbl>
    <w:p w14:paraId="2EB95524" w14:textId="77777777" w:rsidR="00761D5A" w:rsidRPr="00973777" w:rsidRDefault="00000000">
      <w:pPr>
        <w:pStyle w:val="Heading2"/>
        <w:rPr>
          <w:color w:val="auto"/>
        </w:rPr>
      </w:pPr>
      <w:r w:rsidRPr="00973777">
        <w:rPr>
          <w:color w:val="auto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11"/>
        <w:gridCol w:w="1440"/>
        <w:gridCol w:w="1440"/>
        <w:gridCol w:w="1440"/>
        <w:gridCol w:w="1440"/>
      </w:tblGrid>
      <w:tr w:rsidR="00761D5A" w14:paraId="21AA1DD2" w14:textId="77777777">
        <w:tc>
          <w:tcPr>
            <w:tcW w:w="1440" w:type="dxa"/>
          </w:tcPr>
          <w:p w14:paraId="17040492" w14:textId="77777777" w:rsidR="00761D5A" w:rsidRDefault="00000000">
            <w:r>
              <w:t>Bug ID</w:t>
            </w:r>
          </w:p>
        </w:tc>
        <w:tc>
          <w:tcPr>
            <w:tcW w:w="1440" w:type="dxa"/>
          </w:tcPr>
          <w:p w14:paraId="10301B40" w14:textId="77777777" w:rsidR="00761D5A" w:rsidRDefault="00000000">
            <w:r>
              <w:t>Bug Description</w:t>
            </w:r>
          </w:p>
        </w:tc>
        <w:tc>
          <w:tcPr>
            <w:tcW w:w="1440" w:type="dxa"/>
          </w:tcPr>
          <w:p w14:paraId="2092214C" w14:textId="77777777" w:rsidR="00761D5A" w:rsidRDefault="00000000">
            <w:r>
              <w:t>Steps to reproduce</w:t>
            </w:r>
          </w:p>
        </w:tc>
        <w:tc>
          <w:tcPr>
            <w:tcW w:w="1440" w:type="dxa"/>
          </w:tcPr>
          <w:p w14:paraId="2114192F" w14:textId="77777777" w:rsidR="00761D5A" w:rsidRDefault="00000000">
            <w:r>
              <w:t>Severity</w:t>
            </w:r>
          </w:p>
        </w:tc>
        <w:tc>
          <w:tcPr>
            <w:tcW w:w="1440" w:type="dxa"/>
          </w:tcPr>
          <w:p w14:paraId="1B16D8DF" w14:textId="77777777" w:rsidR="00761D5A" w:rsidRDefault="00000000">
            <w:r>
              <w:t>Status</w:t>
            </w:r>
          </w:p>
        </w:tc>
        <w:tc>
          <w:tcPr>
            <w:tcW w:w="1440" w:type="dxa"/>
          </w:tcPr>
          <w:p w14:paraId="568AB0B6" w14:textId="77777777" w:rsidR="00761D5A" w:rsidRDefault="00000000">
            <w:r>
              <w:t>Additional feedback</w:t>
            </w:r>
          </w:p>
        </w:tc>
      </w:tr>
      <w:tr w:rsidR="00761D5A" w14:paraId="0DA40E48" w14:textId="77777777">
        <w:tc>
          <w:tcPr>
            <w:tcW w:w="1440" w:type="dxa"/>
          </w:tcPr>
          <w:p w14:paraId="1646C3C1" w14:textId="77777777" w:rsidR="00761D5A" w:rsidRDefault="00000000">
            <w:r>
              <w:t>BG-001</w:t>
            </w:r>
          </w:p>
        </w:tc>
        <w:tc>
          <w:tcPr>
            <w:tcW w:w="1440" w:type="dxa"/>
          </w:tcPr>
          <w:p w14:paraId="33D07B03" w14:textId="77777777" w:rsidR="00761D5A" w:rsidRDefault="00000000">
            <w:r>
              <w:t>“Read answer” opens an editor for guests</w:t>
            </w:r>
          </w:p>
        </w:tc>
        <w:tc>
          <w:tcPr>
            <w:tcW w:w="1440" w:type="dxa"/>
          </w:tcPr>
          <w:p w14:paraId="600BE8E5" w14:textId="77777777" w:rsidR="00761D5A" w:rsidRDefault="00000000">
            <w:r>
              <w:t>1. Open home page. 2. Click 'Read answer'.</w:t>
            </w:r>
          </w:p>
        </w:tc>
        <w:tc>
          <w:tcPr>
            <w:tcW w:w="1440" w:type="dxa"/>
          </w:tcPr>
          <w:p w14:paraId="43F28BFB" w14:textId="77777777" w:rsidR="00761D5A" w:rsidRDefault="00000000">
            <w:r>
              <w:t>High</w:t>
            </w:r>
          </w:p>
        </w:tc>
        <w:tc>
          <w:tcPr>
            <w:tcW w:w="1440" w:type="dxa"/>
          </w:tcPr>
          <w:p w14:paraId="4AF10083" w14:textId="77777777" w:rsidR="00761D5A" w:rsidRDefault="00000000">
            <w:r>
              <w:t>Closed</w:t>
            </w:r>
          </w:p>
        </w:tc>
        <w:tc>
          <w:tcPr>
            <w:tcW w:w="1440" w:type="dxa"/>
          </w:tcPr>
          <w:p w14:paraId="1AAD83C0" w14:textId="77777777" w:rsidR="00761D5A" w:rsidRDefault="00000000">
            <w:r>
              <w:t>Added a read-only FAQ reader modal.</w:t>
            </w:r>
          </w:p>
        </w:tc>
      </w:tr>
      <w:tr w:rsidR="00761D5A" w14:paraId="60CFD829" w14:textId="77777777">
        <w:tc>
          <w:tcPr>
            <w:tcW w:w="1440" w:type="dxa"/>
          </w:tcPr>
          <w:p w14:paraId="69C4961A" w14:textId="77777777" w:rsidR="00761D5A" w:rsidRDefault="00000000">
            <w:r>
              <w:t>BG-002</w:t>
            </w:r>
          </w:p>
        </w:tc>
        <w:tc>
          <w:tcPr>
            <w:tcW w:w="1440" w:type="dxa"/>
          </w:tcPr>
          <w:p w14:paraId="35BF5B42" w14:textId="77777777" w:rsidR="00761D5A" w:rsidRDefault="00000000">
            <w:r>
              <w:t>Guest users can enter AI Studio</w:t>
            </w:r>
          </w:p>
        </w:tc>
        <w:tc>
          <w:tcPr>
            <w:tcW w:w="1440" w:type="dxa"/>
          </w:tcPr>
          <w:p w14:paraId="091CB777" w14:textId="77777777" w:rsidR="00761D5A" w:rsidRDefault="00000000">
            <w:r>
              <w:t>1. Navigate directly to #studio.</w:t>
            </w:r>
          </w:p>
        </w:tc>
        <w:tc>
          <w:tcPr>
            <w:tcW w:w="1440" w:type="dxa"/>
          </w:tcPr>
          <w:p w14:paraId="2DB70475" w14:textId="77777777" w:rsidR="00761D5A" w:rsidRDefault="00000000">
            <w:r>
              <w:t>High</w:t>
            </w:r>
          </w:p>
        </w:tc>
        <w:tc>
          <w:tcPr>
            <w:tcW w:w="1440" w:type="dxa"/>
          </w:tcPr>
          <w:p w14:paraId="6132C721" w14:textId="77777777" w:rsidR="00761D5A" w:rsidRDefault="00000000">
            <w:r>
              <w:t>Closed</w:t>
            </w:r>
          </w:p>
        </w:tc>
        <w:tc>
          <w:tcPr>
            <w:tcW w:w="1440" w:type="dxa"/>
          </w:tcPr>
          <w:p w14:paraId="740E39E4" w14:textId="77777777" w:rsidR="00761D5A" w:rsidRDefault="00000000">
            <w:r>
              <w:t>Redirected to search and opened sign-in dialog.</w:t>
            </w:r>
          </w:p>
        </w:tc>
      </w:tr>
      <w:tr w:rsidR="00761D5A" w14:paraId="69DB9971" w14:textId="77777777">
        <w:tc>
          <w:tcPr>
            <w:tcW w:w="1440" w:type="dxa"/>
          </w:tcPr>
          <w:p w14:paraId="20A4924F" w14:textId="77777777" w:rsidR="00761D5A" w:rsidRDefault="00000000">
            <w:r>
              <w:t>BG-003</w:t>
            </w:r>
          </w:p>
        </w:tc>
        <w:tc>
          <w:tcPr>
            <w:tcW w:w="1440" w:type="dxa"/>
          </w:tcPr>
          <w:p w14:paraId="648DAC60" w14:textId="77777777" w:rsidR="00761D5A" w:rsidRDefault="00000000">
            <w:r>
              <w:t>Unauthorized AI request uses misleading expired-session msg</w:t>
            </w:r>
          </w:p>
        </w:tc>
        <w:tc>
          <w:tcPr>
            <w:tcW w:w="1440" w:type="dxa"/>
          </w:tcPr>
          <w:p w14:paraId="2A1ACA40" w14:textId="77777777" w:rsidR="00761D5A" w:rsidRDefault="00000000">
            <w:r>
              <w:t>1. In guest AI Studio, select Generate.</w:t>
            </w:r>
          </w:p>
        </w:tc>
        <w:tc>
          <w:tcPr>
            <w:tcW w:w="1440" w:type="dxa"/>
          </w:tcPr>
          <w:p w14:paraId="60CDB7E3" w14:textId="77777777" w:rsidR="00761D5A" w:rsidRDefault="00000000">
            <w:r>
              <w:t>Medium</w:t>
            </w:r>
          </w:p>
        </w:tc>
        <w:tc>
          <w:tcPr>
            <w:tcW w:w="1440" w:type="dxa"/>
          </w:tcPr>
          <w:p w14:paraId="4F1479F9" w14:textId="77777777" w:rsidR="00761D5A" w:rsidRDefault="00000000">
            <w:r>
              <w:t>Closed</w:t>
            </w:r>
          </w:p>
        </w:tc>
        <w:tc>
          <w:tcPr>
            <w:tcW w:w="1440" w:type="dxa"/>
          </w:tcPr>
          <w:p w14:paraId="5F981E9F" w14:textId="77777777" w:rsidR="00761D5A" w:rsidRDefault="00000000">
            <w:r>
              <w:t>Surfaced 'Sign in to use this feature.' prompt.</w:t>
            </w:r>
          </w:p>
        </w:tc>
      </w:tr>
      <w:tr w:rsidR="00761D5A" w14:paraId="21467F0B" w14:textId="77777777">
        <w:tc>
          <w:tcPr>
            <w:tcW w:w="1440" w:type="dxa"/>
          </w:tcPr>
          <w:p w14:paraId="289A8288" w14:textId="77777777" w:rsidR="00761D5A" w:rsidRDefault="00000000">
            <w:r>
              <w:t>BG-004</w:t>
            </w:r>
          </w:p>
        </w:tc>
        <w:tc>
          <w:tcPr>
            <w:tcW w:w="1440" w:type="dxa"/>
          </w:tcPr>
          <w:p w14:paraId="4A8E6642" w14:textId="77777777" w:rsidR="00761D5A" w:rsidRDefault="00000000">
            <w:r>
              <w:t>Authentication modal is unusable at short viewport heights</w:t>
            </w:r>
          </w:p>
        </w:tc>
        <w:tc>
          <w:tcPr>
            <w:tcW w:w="1440" w:type="dxa"/>
          </w:tcPr>
          <w:p w14:paraId="53F5DD6C" w14:textId="77777777" w:rsidR="00761D5A" w:rsidRDefault="00000000">
            <w:r>
              <w:t>1. Use sign-in dialog at 706x307 viewport.</w:t>
            </w:r>
          </w:p>
        </w:tc>
        <w:tc>
          <w:tcPr>
            <w:tcW w:w="1440" w:type="dxa"/>
          </w:tcPr>
          <w:p w14:paraId="1A3C6435" w14:textId="77777777" w:rsidR="00761D5A" w:rsidRDefault="00000000">
            <w:r>
              <w:t>Medium</w:t>
            </w:r>
          </w:p>
        </w:tc>
        <w:tc>
          <w:tcPr>
            <w:tcW w:w="1440" w:type="dxa"/>
          </w:tcPr>
          <w:p w14:paraId="19DD1548" w14:textId="77777777" w:rsidR="00761D5A" w:rsidRDefault="00000000">
            <w:r>
              <w:t>Closed</w:t>
            </w:r>
          </w:p>
        </w:tc>
        <w:tc>
          <w:tcPr>
            <w:tcW w:w="1440" w:type="dxa"/>
          </w:tcPr>
          <w:p w14:paraId="51861E55" w14:textId="77777777" w:rsidR="00761D5A" w:rsidRDefault="00000000">
            <w:r>
              <w:t>Constrained modal to viewport and made scrollable.</w:t>
            </w:r>
          </w:p>
        </w:tc>
      </w:tr>
    </w:tbl>
    <w:p w14:paraId="28848C82" w14:textId="77777777" w:rsidR="00761D5A" w:rsidRPr="00591FBA" w:rsidRDefault="00000000">
      <w:pPr>
        <w:pStyle w:val="Heading2"/>
        <w:rPr>
          <w:color w:val="auto"/>
          <w:lang w:val="en-IN"/>
        </w:rPr>
      </w:pPr>
      <w:r w:rsidRPr="00591FBA">
        <w:rPr>
          <w:color w:val="auto"/>
        </w:rPr>
        <w:t>Sign-off:</w:t>
      </w:r>
    </w:p>
    <w:p w14:paraId="16C498FD" w14:textId="77777777" w:rsidR="00A558D9" w:rsidRPr="00A558D9" w:rsidRDefault="00A558D9" w:rsidP="00A558D9">
      <w:pPr>
        <w:rPr>
          <w:lang w:val="en-IN"/>
        </w:rPr>
      </w:pPr>
    </w:p>
    <w:p w14:paraId="000F23F5" w14:textId="775BCBF7" w:rsidR="00761D5A" w:rsidRDefault="00000000">
      <w:r>
        <w:t xml:space="preserve">Tester Name: </w:t>
      </w:r>
      <w:r w:rsidR="00A558D9">
        <w:t>Manju R</w:t>
      </w:r>
    </w:p>
    <w:p w14:paraId="5FE3217A" w14:textId="77777777" w:rsidR="00761D5A" w:rsidRDefault="00000000">
      <w:r>
        <w:t>Date: 2026-09-26</w:t>
      </w:r>
    </w:p>
    <w:p w14:paraId="69A636E4" w14:textId="7ED1CA79" w:rsidR="00761D5A" w:rsidRPr="00A558D9" w:rsidRDefault="00000000" w:rsidP="00A558D9">
      <w:pPr>
        <w:rPr>
          <w:b/>
          <w:bCs/>
          <w:sz w:val="32"/>
          <w:szCs w:val="32"/>
        </w:rPr>
      </w:pPr>
      <w:r>
        <w:t xml:space="preserve">Signature: </w:t>
      </w:r>
      <w:r w:rsidR="00A558D9" w:rsidRPr="00A558D9">
        <w:rPr>
          <w:rFonts w:ascii="Cochocib Script Latin Pro" w:hAnsi="Cochocib Script Latin Pro"/>
          <w:b/>
          <w:bCs/>
          <w:i/>
          <w:iCs/>
          <w:sz w:val="32"/>
          <w:szCs w:val="32"/>
        </w:rPr>
        <w:t>R Manju</w:t>
      </w:r>
    </w:p>
    <w:sectPr w:rsidR="00761D5A" w:rsidRPr="00A55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609015">
    <w:abstractNumId w:val="8"/>
  </w:num>
  <w:num w:numId="2" w16cid:durableId="1477264645">
    <w:abstractNumId w:val="6"/>
  </w:num>
  <w:num w:numId="3" w16cid:durableId="25715821">
    <w:abstractNumId w:val="5"/>
  </w:num>
  <w:num w:numId="4" w16cid:durableId="1619605681">
    <w:abstractNumId w:val="4"/>
  </w:num>
  <w:num w:numId="5" w16cid:durableId="647830256">
    <w:abstractNumId w:val="7"/>
  </w:num>
  <w:num w:numId="6" w16cid:durableId="2023436597">
    <w:abstractNumId w:val="3"/>
  </w:num>
  <w:num w:numId="7" w16cid:durableId="171651414">
    <w:abstractNumId w:val="2"/>
  </w:num>
  <w:num w:numId="8" w16cid:durableId="1952591464">
    <w:abstractNumId w:val="1"/>
  </w:num>
  <w:num w:numId="9" w16cid:durableId="55779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5B"/>
    <w:rsid w:val="0015074B"/>
    <w:rsid w:val="0029639D"/>
    <w:rsid w:val="00326F90"/>
    <w:rsid w:val="00591FBA"/>
    <w:rsid w:val="00761D5A"/>
    <w:rsid w:val="00973777"/>
    <w:rsid w:val="009D0FB2"/>
    <w:rsid w:val="00A558D9"/>
    <w:rsid w:val="00AA1D8D"/>
    <w:rsid w:val="00B47730"/>
    <w:rsid w:val="00CB0664"/>
    <w:rsid w:val="00D23048"/>
    <w:rsid w:val="00FA2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6D87B"/>
  <w14:defaultImageDpi w14:val="300"/>
  <w15:docId w15:val="{0E192291-6F75-4F28-A5B4-7BA211D5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 R</cp:lastModifiedBy>
  <cp:revision>5</cp:revision>
  <dcterms:created xsi:type="dcterms:W3CDTF">2013-12-23T23:15:00Z</dcterms:created>
  <dcterms:modified xsi:type="dcterms:W3CDTF">2026-09-28T10:44:00Z</dcterms:modified>
  <cp:category/>
</cp:coreProperties>
</file>